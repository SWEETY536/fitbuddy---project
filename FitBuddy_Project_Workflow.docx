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AI Fitness Plan Generator using Gemini Models</w:t>
      </w:r>
    </w:p>
    <w:p>
      <w:pPr>
        <w:pStyle w:val="Heading1"/>
      </w:pPr>
      <w:r>
        <w:t>Project Workflow</w:t>
      </w:r>
    </w:p>
    <w:p>
      <w:pPr>
        <w:pStyle w:val="Heading2"/>
      </w:pPr>
      <w:r>
        <w:t>1. Pre-requisites</w:t>
      </w:r>
    </w:p>
    <w:p>
      <w:pPr>
        <w:pStyle w:val="ListBullet"/>
      </w:pPr>
      <w:r>
        <w:t>Install Python 3.10+</w:t>
      </w:r>
    </w:p>
    <w:p>
      <w:pPr>
        <w:pStyle w:val="ListBullet"/>
      </w:pPr>
      <w:r>
        <w:t>Set up virtual environment (venv or conda)</w:t>
      </w:r>
    </w:p>
    <w:p>
      <w:pPr>
        <w:pStyle w:val="ListBullet"/>
      </w:pPr>
      <w:r>
        <w:t>Install required libraries: FastAPI, Uvicorn, Jinja2, python-dotenv, Google Generative AI SDK</w:t>
      </w:r>
    </w:p>
    <w:p>
      <w:pPr>
        <w:pStyle w:val="ListBullet"/>
      </w:pPr>
      <w:r>
        <w:t>Obtain Gemini API key and configure environment variables</w:t>
      </w:r>
    </w:p>
    <w:p>
      <w:pPr>
        <w:pStyle w:val="ListBullet"/>
      </w:pPr>
      <w:r>
        <w:t>Prepare project folder structure</w:t>
      </w:r>
    </w:p>
    <w:p>
      <w:pPr>
        <w:pStyle w:val="Heading2"/>
      </w:pPr>
      <w:r>
        <w:t>2. Model Selection and Architecture</w:t>
      </w:r>
    </w:p>
    <w:p>
      <w:pPr>
        <w:pStyle w:val="ListBullet"/>
      </w:pPr>
      <w:r>
        <w:t>Research available Gemini models suitable for text generation</w:t>
      </w:r>
    </w:p>
    <w:p>
      <w:pPr>
        <w:pStyle w:val="ListBullet"/>
      </w:pPr>
      <w:r>
        <w:t>Evaluate model performance, cost, and latency</w:t>
      </w:r>
    </w:p>
    <w:p>
      <w:pPr>
        <w:pStyle w:val="ListBullet"/>
      </w:pPr>
      <w:r>
        <w:t>Select the appropriate Gemini model for generating fitness plans</w:t>
      </w:r>
    </w:p>
    <w:p>
      <w:pPr>
        <w:pStyle w:val="ListBullet"/>
      </w:pPr>
      <w:r>
        <w:t>Design system architecture (Frontend + FastAPI Backend + Gemini API)</w:t>
      </w:r>
    </w:p>
    <w:p>
      <w:pPr>
        <w:pStyle w:val="ListBullet"/>
      </w:pPr>
      <w:r>
        <w:t>Define data flow between user interface, backend, and AI model</w:t>
      </w:r>
    </w:p>
    <w:p>
      <w:pPr>
        <w:pStyle w:val="Heading2"/>
      </w:pPr>
      <w:r>
        <w:t>3. Development Environment Setup</w:t>
      </w:r>
    </w:p>
    <w:p>
      <w:pPr>
        <w:pStyle w:val="ListBullet"/>
      </w:pPr>
      <w:r>
        <w:t>Create project repository</w:t>
      </w:r>
    </w:p>
    <w:p>
      <w:pPr>
        <w:pStyle w:val="ListBullet"/>
      </w:pPr>
      <w:r>
        <w:t>Initialize FastAPI application</w:t>
      </w:r>
    </w:p>
    <w:p>
      <w:pPr>
        <w:pStyle w:val="ListBullet"/>
      </w:pPr>
      <w:r>
        <w:t>Configure environment variables (.env)</w:t>
      </w:r>
    </w:p>
    <w:p>
      <w:pPr>
        <w:pStyle w:val="ListBullet"/>
      </w:pPr>
      <w:r>
        <w:t>Install dependencies using requirements.txt</w:t>
      </w:r>
    </w:p>
    <w:p>
      <w:pPr>
        <w:pStyle w:val="ListBullet"/>
      </w:pPr>
      <w:r>
        <w:t>Test API connectivity with Gemini model</w:t>
      </w:r>
    </w:p>
    <w:p>
      <w:pPr>
        <w:pStyle w:val="Heading2"/>
      </w:pPr>
      <w:r>
        <w:t>4. Core Functionalities Development</w:t>
      </w:r>
    </w:p>
    <w:p>
      <w:pPr>
        <w:pStyle w:val="ListBullet"/>
      </w:pPr>
      <w:r>
        <w:t>Define user input parameters (age, weight, fitness goal, activity level, etc.)</w:t>
      </w:r>
    </w:p>
    <w:p>
      <w:pPr>
        <w:pStyle w:val="ListBullet"/>
      </w:pPr>
      <w:r>
        <w:t>Create prompt templates for fitness plan generation</w:t>
      </w:r>
    </w:p>
    <w:p>
      <w:pPr>
        <w:pStyle w:val="ListBullet"/>
      </w:pPr>
      <w:r>
        <w:t>Implement backend logic to send prompts to Gemini API</w:t>
      </w:r>
    </w:p>
    <w:p>
      <w:pPr>
        <w:pStyle w:val="ListBullet"/>
      </w:pPr>
      <w:r>
        <w:t>Process and format the AI-generated fitness plan</w:t>
      </w:r>
    </w:p>
    <w:p>
      <w:pPr>
        <w:pStyle w:val="ListBullet"/>
      </w:pPr>
      <w:r>
        <w:t>Handle error cases and input validation</w:t>
      </w:r>
    </w:p>
    <w:p>
      <w:pPr>
        <w:pStyle w:val="Heading2"/>
      </w:pPr>
      <w:r>
        <w:t>5. FastAPI Backend Implementation</w:t>
      </w:r>
    </w:p>
    <w:p>
      <w:pPr>
        <w:pStyle w:val="ListBullet"/>
      </w:pPr>
      <w:r>
        <w:t>Create API routes for handling user input</w:t>
      </w:r>
    </w:p>
    <w:p>
      <w:pPr>
        <w:pStyle w:val="ListBullet"/>
      </w:pPr>
      <w:r>
        <w:t>Implement request/response models using Pydantic</w:t>
      </w:r>
    </w:p>
    <w:p>
      <w:pPr>
        <w:pStyle w:val="ListBullet"/>
      </w:pPr>
      <w:r>
        <w:t>Develop service layer for AI interaction</w:t>
      </w:r>
    </w:p>
    <w:p>
      <w:pPr>
        <w:pStyle w:val="ListBullet"/>
      </w:pPr>
      <w:r>
        <w:t>Add middleware for logging and error handling</w:t>
      </w:r>
    </w:p>
    <w:p>
      <w:pPr>
        <w:pStyle w:val="ListBullet"/>
      </w:pPr>
      <w:r>
        <w:t>Test API endpoints using Postman or Swagger UI</w:t>
      </w:r>
    </w:p>
    <w:p>
      <w:pPr>
        <w:pStyle w:val="Heading2"/>
      </w:pPr>
      <w:r>
        <w:t>6. routes.py Development</w:t>
      </w:r>
    </w:p>
    <w:p>
      <w:pPr>
        <w:pStyle w:val="ListBullet"/>
      </w:pPr>
      <w:r>
        <w:t>Write main application routing logic</w:t>
      </w:r>
    </w:p>
    <w:p>
      <w:pPr>
        <w:pStyle w:val="ListBullet"/>
      </w:pPr>
      <w:r>
        <w:t>Create endpoints such as /, /generate-plan, /result</w:t>
      </w:r>
    </w:p>
    <w:p>
      <w:pPr>
        <w:pStyle w:val="ListBullet"/>
      </w:pPr>
      <w:r>
        <w:t>Connect routes with backend services</w:t>
      </w:r>
    </w:p>
    <w:p>
      <w:pPr>
        <w:pStyle w:val="ListBullet"/>
      </w:pPr>
      <w:r>
        <w:t>Integrate Gemini model calls within route logic</w:t>
      </w:r>
    </w:p>
    <w:p>
      <w:pPr>
        <w:pStyle w:val="ListBullet"/>
      </w:pPr>
      <w:r>
        <w:t>Return formatted responses to frontend</w:t>
      </w:r>
    </w:p>
    <w:p>
      <w:pPr>
        <w:pStyle w:val="Heading2"/>
      </w:pPr>
      <w:r>
        <w:t>7. Frontend Development</w:t>
      </w:r>
    </w:p>
    <w:p>
      <w:pPr>
        <w:pStyle w:val="ListBullet"/>
      </w:pPr>
      <w:r>
        <w:t>Design the user interface layout</w:t>
      </w:r>
    </w:p>
    <w:p>
      <w:pPr>
        <w:pStyle w:val="ListBullet"/>
      </w:pPr>
      <w:r>
        <w:t>Create forms to collect user fitness information</w:t>
      </w:r>
    </w:p>
    <w:p>
      <w:pPr>
        <w:pStyle w:val="ListBullet"/>
      </w:pPr>
      <w:r>
        <w:t>Build HTML templates using Jinja2</w:t>
      </w:r>
    </w:p>
    <w:p>
      <w:pPr>
        <w:pStyle w:val="ListBullet"/>
      </w:pPr>
      <w:r>
        <w:t>Display generated fitness plans dynamically</w:t>
      </w:r>
    </w:p>
    <w:p>
      <w:pPr>
        <w:pStyle w:val="ListBullet"/>
      </w:pPr>
      <w:r>
        <w:t>Add styling using CSS or Bootstrap</w:t>
      </w:r>
    </w:p>
    <w:p>
      <w:pPr>
        <w:pStyle w:val="Heading2"/>
      </w:pPr>
      <w:r>
        <w:t>8. Integration</w:t>
      </w:r>
    </w:p>
    <w:p>
      <w:pPr>
        <w:pStyle w:val="ListBullet"/>
      </w:pPr>
      <w:r>
        <w:t>Connect frontend forms with FastAPI routes</w:t>
      </w:r>
    </w:p>
    <w:p>
      <w:pPr>
        <w:pStyle w:val="ListBullet"/>
      </w:pPr>
      <w:r>
        <w:t>Send user input data to backend</w:t>
      </w:r>
    </w:p>
    <w:p>
      <w:pPr>
        <w:pStyle w:val="ListBullet"/>
      </w:pPr>
      <w:r>
        <w:t>Receive generated fitness plan response</w:t>
      </w:r>
    </w:p>
    <w:p>
      <w:pPr>
        <w:pStyle w:val="ListBullet"/>
      </w:pPr>
      <w:r>
        <w:t>Render results dynamically on UI</w:t>
      </w:r>
    </w:p>
    <w:p>
      <w:pPr>
        <w:pStyle w:val="Heading2"/>
      </w:pPr>
      <w:r>
        <w:t>9. Deployment Preparation</w:t>
      </w:r>
    </w:p>
    <w:p>
      <w:pPr>
        <w:pStyle w:val="ListBullet"/>
      </w:pPr>
      <w:r>
        <w:t>Prepare requirements.txt</w:t>
      </w:r>
    </w:p>
    <w:p>
      <w:pPr>
        <w:pStyle w:val="ListBullet"/>
      </w:pPr>
      <w:r>
        <w:t>Configure environment variables</w:t>
      </w:r>
    </w:p>
    <w:p>
      <w:pPr>
        <w:pStyle w:val="ListBullet"/>
      </w:pPr>
      <w:r>
        <w:t>Optimize project structure</w:t>
      </w:r>
    </w:p>
    <w:p>
      <w:pPr>
        <w:pStyle w:val="ListBullet"/>
      </w:pPr>
      <w:r>
        <w:t>Set up Uvicorn server configuration</w:t>
      </w:r>
    </w:p>
    <w:p>
      <w:pPr>
        <w:pStyle w:val="Heading2"/>
      </w:pPr>
      <w:r>
        <w:t>10. Testing and Verification</w:t>
      </w:r>
    </w:p>
    <w:p>
      <w:pPr>
        <w:pStyle w:val="ListBullet"/>
      </w:pPr>
      <w:r>
        <w:t>Perform functional testing of all routes</w:t>
      </w:r>
    </w:p>
    <w:p>
      <w:pPr>
        <w:pStyle w:val="ListBullet"/>
      </w:pPr>
      <w:r>
        <w:t>Validate user input handling</w:t>
      </w:r>
    </w:p>
    <w:p>
      <w:pPr>
        <w:pStyle w:val="ListBullet"/>
      </w:pPr>
      <w:r>
        <w:t>Verify AI output formatting</w:t>
      </w:r>
    </w:p>
    <w:p>
      <w:pPr>
        <w:pStyle w:val="ListBullet"/>
      </w:pPr>
      <w:r>
        <w:t>Test frontend and backend integration</w:t>
      </w:r>
    </w:p>
    <w:p>
      <w:pPr>
        <w:pStyle w:val="ListBullet"/>
      </w:pPr>
      <w:r>
        <w:t>Run application locally and fix bugs</w:t>
      </w:r>
    </w:p>
    <w:p>
      <w:pPr>
        <w:pStyle w:val="Heading2"/>
      </w:pPr>
      <w:r>
        <w:t>11. Conclusion</w:t>
      </w:r>
    </w:p>
    <w:p>
      <w:pPr>
        <w:pStyle w:val="ListBullet"/>
      </w:pPr>
      <w:r>
        <w:t>Ensure system generates personalized fitness plans successfully</w:t>
      </w:r>
    </w:p>
    <w:p>
      <w:pPr>
        <w:pStyle w:val="ListBullet"/>
      </w:pPr>
      <w:r>
        <w:t>Confirm stable API communication with Gemini</w:t>
      </w:r>
    </w:p>
    <w:p>
      <w:pPr>
        <w:pStyle w:val="ListBullet"/>
      </w:pPr>
      <w:r>
        <w:t>Document project usage and setup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